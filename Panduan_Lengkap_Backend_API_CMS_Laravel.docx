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4C81"/>
          <w:sz w:val="36"/>
        </w:rPr>
        <w:t>PANDUAN LENGKAP &amp; KODE BACKEND RESTFUL API</w:t>
      </w:r>
    </w:p>
    <w:p>
      <w:pPr>
        <w:spacing w:after="320"/>
        <w:jc w:val="center"/>
      </w:pPr>
      <w:r>
        <w:rPr>
          <w:i/>
          <w:color w:val="6E6E6E"/>
          <w:sz w:val="22"/>
        </w:rPr>
        <w:t>CMS Laravel - Panduan Praktis &amp; Kode Sumber Tinggal Salin</w:t>
      </w:r>
    </w:p>
    <w:p>
      <w:r>
        <w:t>Dokumen ini memuat seluruh kode program, penempatan berkas, serta langkah-langkah sistematis untuk menyempurnakan Backend RESTful API pada project CMS Laravel. Anda cukup menyalin kode ke file tujuan sesuai letak yang telah ditentukan.</w:t>
      </w:r>
    </w:p>
    <w:p>
      <w:pPr>
        <w:spacing w:before="280" w:after="120"/>
      </w:pPr>
      <w:r>
        <w:rPr>
          <w:b/>
          <w:color w:val="0F4C81"/>
          <w:sz w:val="28"/>
        </w:rPr>
        <w:t>LANGKAH 1: PERSIAPAN &amp; INSTALASI API ROUTING</w:t>
      </w:r>
    </w:p>
    <w:p>
      <w:r>
        <w:t>Jalankan 3 perintah berikut di terminal pada folder project Anda (CMSLaravel):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# 1. Install driver API (Sanctum) dan buat routes/api.php otomatis</w:t>
              <w:br/>
              <w:t>php artisan install:api</w:t>
              <w:br/>
              <w:br/>
              <w:t># 2. Jalankan migrasi tabel token Sanctum</w:t>
              <w:br/>
              <w:t>php artisan migrate</w:t>
              <w:br/>
              <w:br/>
              <w:t># 3. Hubungkan folder penyimpanan publik agar gambar bisa diakses dari frontend</w:t>
              <w:br/>
              <w:t>php artisan storage:link</w:t>
            </w:r>
          </w:p>
        </w:tc>
      </w:tr>
    </w:tbl>
    <w:p>
      <w:pPr>
        <w:spacing w:before="0" w:after="80"/>
      </w:pPr>
    </w:p>
    <w:p>
      <w:pPr>
        <w:spacing w:before="280" w:after="120"/>
      </w:pPr>
      <w:r>
        <w:rPr>
          <w:b/>
          <w:color w:val="0F4C81"/>
          <w:sz w:val="28"/>
        </w:rPr>
        <w:t>LANGKAH 2: PENYESUAIAN MODEL ELOQUENT</w:t>
      </w:r>
    </w:p>
    <w:p>
      <w:r>
        <w:t>Sesuaikan properti $table, $primaryKey, $fillable, dan relasi agar sinkron dengan database Anda.</w:t>
      </w:r>
    </w:p>
    <w:p>
      <w:pPr>
        <w:spacing w:before="200" w:after="80"/>
      </w:pPr>
      <w:r>
        <w:rPr>
          <w:b/>
          <w:color w:val="1E64A0"/>
          <w:sz w:val="24"/>
        </w:rPr>
        <w:t>2.1 Model User (User.php)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app/Models/User.php</w:t>
      </w:r>
    </w:p>
    <w:p>
      <w:r>
        <w:t>Hapus seluruh isi file User.php yang lama, lalu ganti dengan: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Illuminate\Database\Eloquent\Factories\HasFactory;</w:t>
              <w:br/>
              <w:t>use Illuminate\Foundation\Auth\User as Authenticatable;</w:t>
              <w:br/>
              <w:t>use Illuminate\Notifications\Notifiable;</w:t>
              <w:br/>
              <w:t>use Laravel\Sanctum\HasApiTokens;</w:t>
              <w:br/>
              <w:br/>
              <w:t>class User extends Authenticatable</w:t>
              <w:br/>
              <w:t>{</w:t>
              <w:br/>
              <w:t xml:space="preserve">    use HasApiTokens, HasFactory, Notifiable;</w:t>
              <w:br/>
              <w:br/>
              <w:t xml:space="preserve">    protected $table = 'users';</w:t>
              <w:br/>
              <w:t xml:space="preserve">    protected $primaryKey = 'id_users';</w:t>
              <w:br/>
              <w:br/>
              <w:t xml:space="preserve">    protected $fillable = [</w:t>
              <w:br/>
              <w:t xml:space="preserve">        'nama',</w:t>
              <w:br/>
              <w:t xml:space="preserve">        'username',</w:t>
              <w:br/>
              <w:t xml:space="preserve">        'password',</w:t>
              <w:br/>
              <w:t xml:space="preserve">        'level',</w:t>
              <w:br/>
              <w:t xml:space="preserve">    ];</w:t>
              <w:br/>
              <w:br/>
              <w:t xml:space="preserve">    protected $hidden = [</w:t>
              <w:br/>
              <w:t xml:space="preserve">        'password',</w:t>
              <w:br/>
              <w:t xml:space="preserve">        'remember_token',</w:t>
              <w:br/>
              <w:t xml:space="preserve">    ];</w:t>
              <w:br/>
              <w:br/>
              <w:t xml:space="preserve">    protected function casts(): array</w:t>
              <w:br/>
              <w:t xml:space="preserve">    {</w:t>
              <w:br/>
              <w:t xml:space="preserve">        return [</w:t>
              <w:br/>
              <w:t xml:space="preserve">            'password' =&gt; 'hashed',</w:t>
              <w:br/>
              <w:t xml:space="preserve">        ];</w:t>
              <w:br/>
              <w:t xml:space="preserve">    }</w:t>
              <w:br/>
              <w:br/>
              <w:t xml:space="preserve">    public function konten()</w:t>
              <w:br/>
              <w:t xml:space="preserve">    {</w:t>
              <w:br/>
              <w:t xml:space="preserve">        return $this-&gt;hasMany(Konten::class, 'id_users', 'id_users');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2.2 Model Kategori (Kategori.php)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app/Models/Kategori.php</w:t>
      </w:r>
    </w:p>
    <w:p>
      <w:r>
        <w:t>Ganti seluruh isi file Kategori.php dengan: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Illuminate\Database\Eloquent\Factories\HasFactory;</w:t>
              <w:br/>
              <w:t>use Illuminate\Database\Eloquent\Model;</w:t>
              <w:br/>
              <w:br/>
              <w:t>class Kategori extends Model</w:t>
              <w:br/>
              <w:t>{</w:t>
              <w:br/>
              <w:t xml:space="preserve">    use HasFactory;</w:t>
              <w:br/>
              <w:br/>
              <w:t xml:space="preserve">    protected $table = 'kategori';</w:t>
              <w:br/>
              <w:t xml:space="preserve">    protected $primaryKey = 'id_kategori';</w:t>
              <w:br/>
              <w:br/>
              <w:t xml:space="preserve">    protected $fillable = [</w:t>
              <w:br/>
              <w:t xml:space="preserve">        'nama_kategori',</w:t>
              <w:br/>
              <w:t xml:space="preserve">    ];</w:t>
              <w:br/>
              <w:br/>
              <w:t xml:space="preserve">    public function konten()</w:t>
              <w:br/>
              <w:t xml:space="preserve">    {</w:t>
              <w:br/>
              <w:t xml:space="preserve">        return $this-&gt;hasMany(Konten::class, 'id_kategori', 'id_kategori');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2.3 Model Carousel (Carousel.php)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app/Models/Carousel.php</w:t>
      </w:r>
    </w:p>
    <w:p>
      <w:r>
        <w:t>Ganti seluruh isi file Carousel.php dengan: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Illuminate\Database\Eloquent\Factories\HasFactory;</w:t>
              <w:br/>
              <w:t>use Illuminate\Database\Eloquent\Model;</w:t>
              <w:br/>
              <w:br/>
              <w:t>class Carousel extends Model</w:t>
              <w:br/>
              <w:t>{</w:t>
              <w:br/>
              <w:t xml:space="preserve">    use HasFactory;</w:t>
              <w:br/>
              <w:br/>
              <w:t xml:space="preserve">    protected $table = 'carousel';</w:t>
              <w:br/>
              <w:t xml:space="preserve">    protected $primaryKey = 'id_carousel';</w:t>
              <w:br/>
              <w:br/>
              <w:t xml:space="preserve">    protected $fillable = [</w:t>
              <w:br/>
              <w:t xml:space="preserve">        'nama_carousel',</w:t>
              <w:br/>
              <w:t xml:space="preserve">        'gambar',</w:t>
              <w:br/>
              <w:t xml:space="preserve">    ];</w:t>
              <w:br/>
              <w:br/>
              <w:t xml:space="preserve">    protected $appends = ['gambar_url'];</w:t>
              <w:br/>
              <w:br/>
              <w:t xml:space="preserve">    public function getGambarUrlAttribute()</w:t>
              <w:br/>
              <w:t xml:space="preserve">    {</w:t>
              <w:br/>
              <w:t xml:space="preserve">        if ($this-&gt;gambar) {</w:t>
              <w:br/>
              <w:t xml:space="preserve">            return asset('storage/' . $this-&gt;gambar);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2.4 Model Konfigurasi (Konfigurasi.php)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app/Models/Konfigurasi.php</w:t>
      </w:r>
    </w:p>
    <w:p>
      <w:r>
        <w:t>Ganti seluruh isi file Konfigurasi.php dengan: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Illuminate\Database\Eloquent\Factories\HasFactory;</w:t>
              <w:br/>
              <w:t>use Illuminate\Database\Eloquent\Model;</w:t>
              <w:br/>
              <w:br/>
              <w:t>class Konfigurasi extends Model</w:t>
              <w:br/>
              <w:t>{</w:t>
              <w:br/>
              <w:t xml:space="preserve">    use HasFactory;</w:t>
              <w:br/>
              <w:br/>
              <w:t xml:space="preserve">    protected $table = 'konfigurasi';</w:t>
              <w:br/>
              <w:t xml:space="preserve">    protected $primaryKey = 'id_konfigurasi';</w:t>
              <w:br/>
              <w:br/>
              <w:t xml:space="preserve">    protected $fillable = [</w:t>
              <w:br/>
              <w:t xml:space="preserve">        'judul_website',</w:t>
              <w:br/>
              <w:t xml:space="preserve">        'profil_website',</w:t>
              <w:br/>
              <w:t xml:space="preserve">        'instagram',</w:t>
              <w:br/>
              <w:t xml:space="preserve">        'alamat',</w:t>
              <w:br/>
              <w:t xml:space="preserve">        'no_wa',</w:t>
              <w:br/>
              <w:t xml:space="preserve">    ];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2.5 Model Konten (Konten.php)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app/Models/Konten.php</w:t>
      </w:r>
    </w:p>
    <w:p>
      <w:r>
        <w:t>Ganti seluruh isi file Konten.php dengan: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Illuminate\Database\Eloquent\Factories\HasFactory;</w:t>
              <w:br/>
              <w:t>use Illuminate\Database\Eloquent\Model;</w:t>
              <w:br/>
              <w:br/>
              <w:t>class Konten extends Model</w:t>
              <w:br/>
              <w:t>{</w:t>
              <w:br/>
              <w:t xml:space="preserve">    use HasFactory;</w:t>
              <w:br/>
              <w:br/>
              <w:t xml:space="preserve">    protected $table = 'konten';</w:t>
              <w:br/>
              <w:t xml:space="preserve">    protected $primaryKey = 'id_konten';</w:t>
              <w:br/>
              <w:br/>
              <w:t xml:space="preserve">    protected $fillable = [</w:t>
              <w:br/>
              <w:t xml:space="preserve">        'judul',</w:t>
              <w:br/>
              <w:t xml:space="preserve">        'keterangan',</w:t>
              <w:br/>
              <w:t xml:space="preserve">        'foto',</w:t>
              <w:br/>
              <w:t xml:space="preserve">        'slug',</w:t>
              <w:br/>
              <w:t xml:space="preserve">        'id_kategori',</w:t>
              <w:br/>
              <w:t xml:space="preserve">        'id_users',</w:t>
              <w:br/>
              <w:t xml:space="preserve">    ];</w:t>
              <w:br/>
              <w:br/>
              <w:t xml:space="preserve">    protected $appends = ['foto_url'];</w:t>
              <w:br/>
              <w:br/>
              <w:t xml:space="preserve">    public function getFotoUrlAttribute()</w:t>
              <w:br/>
              <w:t xml:space="preserve">    {</w:t>
              <w:br/>
              <w:t xml:space="preserve">        if ($this-&gt;foto) {</w:t>
              <w:br/>
              <w:t xml:space="preserve">            return asset('storage/' . $this-&gt;foto);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  <w:br/>
              <w:t xml:space="preserve">    public function kategori()</w:t>
              <w:br/>
              <w:t xml:space="preserve">    {</w:t>
              <w:br/>
              <w:t xml:space="preserve">        return $this-&gt;belongsTo(Kategori::class, 'id_kategori', 'id_kategori');</w:t>
              <w:br/>
              <w:t xml:space="preserve">    }</w:t>
              <w:br/>
              <w:br/>
              <w:t xml:space="preserve">    public function user()</w:t>
              <w:br/>
              <w:t xml:space="preserve">    {</w:t>
              <w:br/>
              <w:t xml:space="preserve">        return $this-&gt;belongsTo(User::class, 'id_users', 'id_users');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80" w:after="120"/>
      </w:pPr>
      <w:r>
        <w:rPr>
          <w:b/>
          <w:color w:val="0F4C81"/>
          <w:sz w:val="28"/>
        </w:rPr>
        <w:t>LANGKAH 3: KODE CONTROLLER RESTFUL API</w:t>
      </w:r>
    </w:p>
    <w:p>
      <w:r>
        <w:t>Berikut kode lengkap untuk setiap Controller. Pastikan meletakkan file pada direktori yang tepat.</w:t>
      </w:r>
    </w:p>
    <w:p>
      <w:pPr>
        <w:spacing w:before="200" w:after="80"/>
      </w:pPr>
      <w:r>
        <w:rPr>
          <w:b/>
          <w:color w:val="1E64A0"/>
          <w:sz w:val="24"/>
        </w:rPr>
        <w:t>3.1 AuthController (Login, Register, Logout, Me)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app/Http/Controllers/AuthController.php</w:t>
      </w:r>
    </w:p>
    <w:p>
      <w:r>
        <w:t>Buat file baru ini untuk manajemen sesi API Token: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App\Http\Controllers;</w:t>
              <w:br/>
              <w:br/>
              <w:t>use App\Models\User;</w:t>
              <w:br/>
              <w:t>use Illuminate\Http\Request;</w:t>
              <w:br/>
              <w:t>use Illuminate\Support\Facades\Hash;</w:t>
              <w:br/>
              <w:br/>
              <w:t>class AuthController extends Controller</w:t>
              <w:br/>
              <w:t>{</w:t>
              <w:br/>
              <w:t xml:space="preserve">    public function register(Request $request)</w:t>
              <w:br/>
              <w:t xml:space="preserve">    {</w:t>
              <w:br/>
              <w:t xml:space="preserve">        $validated = $request-&gt;validate([</w:t>
              <w:br/>
              <w:t xml:space="preserve">            'nama' =&gt; 'required|string|max:255',</w:t>
              <w:br/>
              <w:t xml:space="preserve">            'username' =&gt; 'required|string|max:100|unique:users,username',</w:t>
              <w:br/>
              <w:t xml:space="preserve">            'password' =&gt; 'required|string|min:6',</w:t>
              <w:br/>
              <w:t xml:space="preserve">            'level' =&gt; 'nullable|in:admin,user',</w:t>
              <w:br/>
              <w:t xml:space="preserve">        ]);</w:t>
              <w:br/>
              <w:br/>
              <w:t xml:space="preserve">        $user = User::create([</w:t>
              <w:br/>
              <w:t xml:space="preserve">            'nama' =&gt; $validated['nama'],</w:t>
              <w:br/>
              <w:t xml:space="preserve">            'username' =&gt; $validated['username'],</w:t>
              <w:br/>
              <w:t xml:space="preserve">            'password' =&gt; Hash::make($validated['password']),</w:t>
              <w:br/>
              <w:t xml:space="preserve">            'level' =&gt; $validated['level'] ?? 'user',</w:t>
              <w:br/>
              <w:t xml:space="preserve">        ]);</w:t>
              <w:br/>
              <w:br/>
              <w:t xml:space="preserve">        $token = $user-&gt;createToken('auth_token')-&gt;plainTextToken;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'Registrasi user berhasil',</w:t>
              <w:br/>
              <w:t xml:space="preserve">            'data' =&gt; [</w:t>
              <w:br/>
              <w:t xml:space="preserve">                'user' =&gt; $user,</w:t>
              <w:br/>
              <w:t xml:space="preserve">                'token' =&gt; $token,</w:t>
              <w:br/>
              <w:t xml:space="preserve">                'token_type' =&gt; 'Bearer',</w:t>
              <w:br/>
              <w:t xml:space="preserve">            ],</w:t>
              <w:br/>
              <w:t xml:space="preserve">        ], 201);</w:t>
              <w:br/>
              <w:t xml:space="preserve">    }</w:t>
              <w:br/>
              <w:br/>
              <w:t xml:space="preserve">    public function login(Request $request)</w:t>
              <w:br/>
              <w:t xml:space="preserve">    {</w:t>
              <w:br/>
              <w:t xml:space="preserve">        $request-&gt;validate([</w:t>
              <w:br/>
              <w:t xml:space="preserve">            'username' =&gt; 'required|string',</w:t>
              <w:br/>
              <w:t xml:space="preserve">            'password' =&gt; 'required|string',</w:t>
              <w:br/>
              <w:t xml:space="preserve">        ]);</w:t>
              <w:br/>
              <w:br/>
              <w:t xml:space="preserve">        $user = User::where('username', $request-&gt;username)-&gt;first();</w:t>
              <w:br/>
              <w:br/>
              <w:t xml:space="preserve">        if (!$user || !Hash::check($request-&gt;password, $user-&gt;password))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'Username atau password tidak sesuai',</w:t>
              <w:br/>
              <w:t xml:space="preserve">            ], 401);</w:t>
              <w:br/>
              <w:t xml:space="preserve">        }</w:t>
              <w:br/>
              <w:br/>
              <w:t xml:space="preserve">        $token = $user-&gt;createToken('auth_token')-&gt;plainTextToken;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'Login berhasil',</w:t>
              <w:br/>
              <w:t xml:space="preserve">            'data' =&gt; [</w:t>
              <w:br/>
              <w:t xml:space="preserve">                'user' =&gt; $user,</w:t>
              <w:br/>
              <w:t xml:space="preserve">                'token' =&gt; $token,</w:t>
              <w:br/>
              <w:t xml:space="preserve">                'token_type' =&gt; 'Bearer',</w:t>
              <w:br/>
              <w:t xml:space="preserve">            ],</w:t>
              <w:br/>
              <w:t xml:space="preserve">        ], 200);</w:t>
              <w:br/>
              <w:t xml:space="preserve">    }</w:t>
              <w:br/>
              <w:br/>
              <w:t xml:space="preserve">    public function me(Request $request)</w:t>
              <w:br/>
              <w:t xml:space="preserve">    {</w:t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'Data profil pengguna login',</w:t>
              <w:br/>
              <w:t xml:space="preserve">            'data' =&gt; $request-&gt;user(),</w:t>
              <w:br/>
              <w:t xml:space="preserve">        ], 200);</w:t>
              <w:br/>
              <w:t xml:space="preserve">    }</w:t>
              <w:br/>
              <w:br/>
              <w:t xml:space="preserve">    public function logout(Request $request)</w:t>
              <w:br/>
              <w:t xml:space="preserve">    {</w:t>
              <w:br/>
              <w:t xml:space="preserve">        $request-&gt;user()-&gt;currentAccessToken()-&gt;delete();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'Logout berhasil, token telah dicabut',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3.2 UsersController (Perbaikan Total)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app/Http/Controllers/UsersController.php</w:t>
      </w:r>
    </w:p>
    <w:p>
      <w:r>
        <w:t>Ganti seluruh isi file UsersController.php dengan kode bebas bug berikut: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App\Http\Controllers;</w:t>
              <w:br/>
              <w:br/>
              <w:t>use App\Models\User;</w:t>
              <w:br/>
              <w:t>use Illuminate\Http\Request;</w:t>
              <w:br/>
              <w:t>use Illuminate\Support\Facades\Hash;</w:t>
              <w:br/>
              <w:br/>
              <w:t>class UsersController extends Controller</w:t>
              <w:br/>
              <w:t>{</w:t>
              <w:br/>
              <w:t xml:space="preserve">    public function index()</w:t>
              <w:br/>
              <w:t xml:space="preserve">    {</w:t>
              <w:br/>
              <w:t xml:space="preserve">        $users = User::all();</w:t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'Berhasil mengambil daftar user',</w:t>
              <w:br/>
              <w:t xml:space="preserve">            'data' =&gt; $users,</w:t>
              <w:br/>
              <w:t xml:space="preserve">        ], 200);</w:t>
              <w:br/>
              <w:t xml:space="preserve">    }</w:t>
              <w:br/>
              <w:br/>
              <w:t xml:space="preserve">    public function store(Request $request)</w:t>
              <w:br/>
              <w:t xml:space="preserve">    {</w:t>
              <w:br/>
              <w:t xml:space="preserve">        $validated = $request-&gt;validate([</w:t>
              <w:br/>
              <w:t xml:space="preserve">            'nama' =&gt; 'required|string|max:255',</w:t>
              <w:br/>
              <w:t xml:space="preserve">            'username' =&gt; 'required|string|max:100|unique:users,username',</w:t>
              <w:br/>
              <w:t xml:space="preserve">            'password' =&gt; 'required|string|min:6',</w:t>
              <w:br/>
              <w:t xml:space="preserve">            'level' =&gt; 'required|in:admin,user',</w:t>
              <w:br/>
              <w:t xml:space="preserve">        ]);</w:t>
              <w:br/>
              <w:br/>
              <w:t xml:space="preserve">        $user = User::create([</w:t>
              <w:br/>
              <w:t xml:space="preserve">            'nama' =&gt; $validated['nama'],</w:t>
              <w:br/>
              <w:t xml:space="preserve">            'username' =&gt; $validated['username'],</w:t>
              <w:br/>
              <w:t xml:space="preserve">            'password' =&gt; Hash::make($validated['password']),</w:t>
              <w:br/>
              <w:t xml:space="preserve">            'level' =&gt; $validated['level'],</w:t>
              <w:br/>
              <w:t xml:space="preserve">        ]);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'User berhasil ditambahkan',</w:t>
              <w:br/>
              <w:t xml:space="preserve">            'data' =&gt; $user,</w:t>
              <w:br/>
              <w:t xml:space="preserve">        ], 201);</w:t>
              <w:br/>
              <w:t xml:space="preserve">    }</w:t>
              <w:br/>
              <w:br/>
              <w:t xml:space="preserve">    public function show(string $id)</w:t>
              <w:br/>
              <w:t xml:space="preserve">    {</w:t>
              <w:br/>
              <w:t xml:space="preserve">        $user = User::find($id);</w:t>
              <w:br/>
              <w:br/>
              <w:t xml:space="preserve">        if (!$user)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'User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'Detail data user ditemukan',</w:t>
              <w:br/>
              <w:t xml:space="preserve">            'data' =&gt; $user,</w:t>
              <w:br/>
              <w:t xml:space="preserve">        ], 200);</w:t>
              <w:br/>
              <w:t xml:space="preserve">    }</w:t>
              <w:br/>
              <w:br/>
              <w:t xml:space="preserve">    public function update(Request $request, string $id)</w:t>
              <w:br/>
              <w:t xml:space="preserve">    {</w:t>
              <w:br/>
              <w:t xml:space="preserve">        $user = User::find($id);</w:t>
              <w:br/>
              <w:br/>
              <w:t xml:space="preserve">        if (!$user)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'User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$validated = $request-&gt;validate([</w:t>
              <w:br/>
              <w:t xml:space="preserve">            'nama' =&gt; 'sometimes|required|string|max:255',</w:t>
              <w:br/>
              <w:t xml:space="preserve">            'username' =&gt; 'sometimes|required|string|max:100|unique:users,username,' . $id . ',id_users',</w:t>
              <w:br/>
              <w:t xml:space="preserve">            'password' =&gt; 'sometimes|nullable|string|min:6',</w:t>
              <w:br/>
              <w:t xml:space="preserve">            'level' =&gt; 'sometimes|required|in:admin,user',</w:t>
              <w:br/>
              <w:t xml:space="preserve">        ]);</w:t>
              <w:br/>
              <w:br/>
              <w:t xml:space="preserve">        if (!empty($validated['password'])) {</w:t>
              <w:br/>
              <w:t xml:space="preserve">            $validated['password'] = Hash::make($validated['password']);</w:t>
              <w:br/>
              <w:t xml:space="preserve">        } else {</w:t>
              <w:br/>
              <w:t xml:space="preserve">            unset($validated['password']);</w:t>
              <w:br/>
              <w:t xml:space="preserve">        }</w:t>
              <w:br/>
              <w:br/>
              <w:t xml:space="preserve">        $user-&gt;update($validated);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'Data user berhasil diperbarui',</w:t>
              <w:br/>
              <w:t xml:space="preserve">            'data' =&gt; $user,</w:t>
              <w:br/>
              <w:t xml:space="preserve">        ], 200);</w:t>
              <w:br/>
              <w:t xml:space="preserve">    }</w:t>
              <w:br/>
              <w:br/>
              <w:t xml:space="preserve">    public function destroy(string $id)</w:t>
              <w:br/>
              <w:t xml:space="preserve">    {</w:t>
              <w:br/>
              <w:t xml:space="preserve">        $user = User::find($id);</w:t>
              <w:br/>
              <w:br/>
              <w:t xml:space="preserve">        if (!$user)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'User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$user-&gt;delete();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'Data user berhasil dihapus',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3.3 CarouselController (Standardisasi RESTful)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app/Http/Controllers/Admin/CarouselController.php</w:t>
      </w:r>
    </w:p>
    <w:p>
      <w:r>
        <w:t>Ganti seluruh isinya dengan kode berikut: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App\Http\Controllers\Admin;</w:t>
              <w:br/>
              <w:br/>
              <w:t>use App\Http\Controllers\Controller;</w:t>
              <w:br/>
              <w:t>use App\Models\Carousel;</w:t>
              <w:br/>
              <w:t>use Illuminate\Http\Request;</w:t>
              <w:br/>
              <w:t>use Illuminate\Support\Facades\Storage;</w:t>
              <w:br/>
              <w:br/>
              <w:t>class CarouselController extends Controller</w:t>
              <w:br/>
              <w:t>{</w:t>
              <w:br/>
              <w:t xml:space="preserve">    public function index()</w:t>
              <w:br/>
              <w:t xml:space="preserve">    {</w:t>
              <w:br/>
              <w:t xml:space="preserve">        $carousels = Carousel::latest()-&gt;get();</w:t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'Berhasil mengambil data carousel',</w:t>
              <w:br/>
              <w:t xml:space="preserve">            'data' =&gt; $carousels,</w:t>
              <w:br/>
              <w:t xml:space="preserve">        ], 200);</w:t>
              <w:br/>
              <w:t xml:space="preserve">    }</w:t>
              <w:br/>
              <w:br/>
              <w:t xml:space="preserve">    public function store(Request $request)</w:t>
              <w:br/>
              <w:t xml:space="preserve">    {</w:t>
              <w:br/>
              <w:t xml:space="preserve">        $request-&gt;validate([</w:t>
              <w:br/>
              <w:t xml:space="preserve">            'nama_carousel' =&gt; 'required|string|max:255',</w:t>
              <w:br/>
              <w:t xml:space="preserve">            'gambar' =&gt; 'required|image|mimes:jpg,jpeg,png,webp|max:2048',</w:t>
              <w:br/>
              <w:t xml:space="preserve">        ]);</w:t>
              <w:br/>
              <w:br/>
              <w:t xml:space="preserve">        $path = $request-&gt;file('gambar')-&gt;store('carousel', 'public');</w:t>
              <w:br/>
              <w:br/>
              <w:t xml:space="preserve">        $carousel = Carousel::create([</w:t>
              <w:br/>
              <w:t xml:space="preserve">            'nama_carousel' =&gt; $request-&gt;nama_carousel,</w:t>
              <w:br/>
              <w:t xml:space="preserve">            'gambar' =&gt; $path,</w:t>
              <w:br/>
              <w:t xml:space="preserve">        ]);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'Berhasil menambahkan carousel',</w:t>
              <w:br/>
              <w:t xml:space="preserve">            'data' =&gt; $carousel,</w:t>
              <w:br/>
              <w:t xml:space="preserve">        ], 201);</w:t>
              <w:br/>
              <w:t xml:space="preserve">    }</w:t>
              <w:br/>
              <w:br/>
              <w:t xml:space="preserve">    public function show(string $id)</w:t>
              <w:br/>
              <w:t xml:space="preserve">    {</w:t>
              <w:br/>
              <w:t xml:space="preserve">        $carousel = Carousel::find($id);</w:t>
              <w:br/>
              <w:br/>
              <w:t xml:space="preserve">        if (!$carousel)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'Carousel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'Detail carousel ditemukan',</w:t>
              <w:br/>
              <w:t xml:space="preserve">            'data' =&gt; $carousel,</w:t>
              <w:br/>
              <w:t xml:space="preserve">        ], 200);</w:t>
              <w:br/>
              <w:t xml:space="preserve">    }</w:t>
              <w:br/>
              <w:br/>
              <w:t xml:space="preserve">    public function update(Request $request, string $id)</w:t>
              <w:br/>
              <w:t xml:space="preserve">    {</w:t>
              <w:br/>
              <w:t xml:space="preserve">        $carousel = Carousel::find($id);</w:t>
              <w:br/>
              <w:br/>
              <w:t xml:space="preserve">        if (!$carousel)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'Carousel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$request-&gt;validate([</w:t>
              <w:br/>
              <w:t xml:space="preserve">            'nama_carousel' =&gt; 'sometimes|required|string|max:255',</w:t>
              <w:br/>
              <w:t xml:space="preserve">            'gambar' =&gt; 'sometimes|nullable|image|mimes:jpg,jpeg,png,webp|max:2048',</w:t>
              <w:br/>
              <w:t xml:space="preserve">        ]);</w:t>
              <w:br/>
              <w:br/>
              <w:t xml:space="preserve">        if ($request-&gt;has('nama_carousel')) {</w:t>
              <w:br/>
              <w:t xml:space="preserve">            $carousel-&gt;nama_carousel = $request-&gt;nama_carousel;</w:t>
              <w:br/>
              <w:t xml:space="preserve">        }</w:t>
              <w:br/>
              <w:br/>
              <w:t xml:space="preserve">        if ($request-&gt;hasFile('gambar')) {</w:t>
              <w:br/>
              <w:t xml:space="preserve">            if ($carousel-&gt;gambar &amp;&amp; Storage::disk('public')-&gt;exists($carousel-&gt;gambar)) {</w:t>
              <w:br/>
              <w:t xml:space="preserve">                Storage::disk('public')-&gt;delete($carousel-&gt;gambar);</w:t>
              <w:br/>
              <w:t xml:space="preserve">            }</w:t>
              <w:br/>
              <w:t xml:space="preserve">            $carousel-&gt;gambar = $request-&gt;file('gambar')-&gt;store('carousel', 'public');</w:t>
              <w:br/>
              <w:t xml:space="preserve">        }</w:t>
              <w:br/>
              <w:br/>
              <w:t xml:space="preserve">        $carousel-&gt;save();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'Carousel berhasil diperbarui',</w:t>
              <w:br/>
              <w:t xml:space="preserve">            'data' =&gt; $carousel,</w:t>
              <w:br/>
              <w:t xml:space="preserve">        ], 200);</w:t>
              <w:br/>
              <w:t xml:space="preserve">    }</w:t>
              <w:br/>
              <w:br/>
              <w:t xml:space="preserve">    public function destroy(string $id)</w:t>
              <w:br/>
              <w:t xml:space="preserve">    {</w:t>
              <w:br/>
              <w:t xml:space="preserve">        $carousel = Carousel::find($id);</w:t>
              <w:br/>
              <w:br/>
              <w:t xml:space="preserve">        if (!$carousel)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'Carousel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if ($carousel-&gt;gambar &amp;&amp; Storage::disk('public')-&gt;exists($carousel-&gt;gambar)) {</w:t>
              <w:br/>
              <w:t xml:space="preserve">            Storage::disk('public')-&gt;delete($carousel-&gt;gambar);</w:t>
              <w:br/>
              <w:t xml:space="preserve">        }</w:t>
              <w:br/>
              <w:br/>
              <w:t xml:space="preserve">        $carousel-&gt;delete();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'Carousel berhasil dihapus',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3.4 KategoriController (KategoriController.php)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app/Http/Controllers/KategoriController.php</w:t>
      </w:r>
    </w:p>
    <w:p>
      <w:r>
        <w:t>Buat file baru ini untuk mengelola kategori konten: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App\Http\Controllers;</w:t>
              <w:br/>
              <w:br/>
              <w:t>use App\Models\Kategori;</w:t>
              <w:br/>
              <w:t>use Illuminate\Http\Request;</w:t>
              <w:br/>
              <w:br/>
              <w:t>class KategoriController extends Controller</w:t>
              <w:br/>
              <w:t>{</w:t>
              <w:br/>
              <w:t xml:space="preserve">    public function index()</w:t>
              <w:br/>
              <w:t xml:space="preserve">    {</w:t>
              <w:br/>
              <w:t xml:space="preserve">        $kategori = Kategori::withCount('konten')-&gt;get();</w:t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'Berhasil mengambil daftar kategori',</w:t>
              <w:br/>
              <w:t xml:space="preserve">            'data' =&gt; $kategori,</w:t>
              <w:br/>
              <w:t xml:space="preserve">        ], 200);</w:t>
              <w:br/>
              <w:t xml:space="preserve">    }</w:t>
              <w:br/>
              <w:br/>
              <w:t xml:space="preserve">    public function store(Request $request)</w:t>
              <w:br/>
              <w:t xml:space="preserve">    {</w:t>
              <w:br/>
              <w:t xml:space="preserve">        $validated = $request-&gt;validate([</w:t>
              <w:br/>
              <w:t xml:space="preserve">            'nama_kategori' =&gt; 'required|string|max:255|unique:kategori,nama_kategori',</w:t>
              <w:br/>
              <w:t xml:space="preserve">        ]);</w:t>
              <w:br/>
              <w:br/>
              <w:t xml:space="preserve">        $kategori = Kategori::create($validated);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'Kategori berhasil ditambahkan',</w:t>
              <w:br/>
              <w:t xml:space="preserve">            'data' =&gt; $kategori,</w:t>
              <w:br/>
              <w:t xml:space="preserve">        ], 201);</w:t>
              <w:br/>
              <w:t xml:space="preserve">    }</w:t>
              <w:br/>
              <w:br/>
              <w:t xml:space="preserve">    public function show(string $id)</w:t>
              <w:br/>
              <w:t xml:space="preserve">    {</w:t>
              <w:br/>
              <w:t xml:space="preserve">        $kategori = Kategori::with('konten')-&gt;find($id);</w:t>
              <w:br/>
              <w:br/>
              <w:t xml:space="preserve">        if (!$kategori)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'Kategori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'Detail kategori ditemukan',</w:t>
              <w:br/>
              <w:t xml:space="preserve">            'data' =&gt; $kategori,</w:t>
              <w:br/>
              <w:t xml:space="preserve">        ], 200);</w:t>
              <w:br/>
              <w:t xml:space="preserve">    }</w:t>
              <w:br/>
              <w:br/>
              <w:t xml:space="preserve">    public function update(Request $request, string $id)</w:t>
              <w:br/>
              <w:t xml:space="preserve">    {</w:t>
              <w:br/>
              <w:t xml:space="preserve">        $kategori = Kategori::find($id);</w:t>
              <w:br/>
              <w:br/>
              <w:t xml:space="preserve">        if (!$kategori)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'Kategori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$validated = $request-&gt;validate([</w:t>
              <w:br/>
              <w:t xml:space="preserve">            'nama_kategori' =&gt; 'required|string|max:255|unique:kategori,nama_kategori,' . $id . ',id_kategori',</w:t>
              <w:br/>
              <w:t xml:space="preserve">        ]);</w:t>
              <w:br/>
              <w:br/>
              <w:t xml:space="preserve">        $kategori-&gt;update($validated);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'Kategori berhasil diperbarui',</w:t>
              <w:br/>
              <w:t xml:space="preserve">            'data' =&gt; $kategori,</w:t>
              <w:br/>
              <w:t xml:space="preserve">        ], 200);</w:t>
              <w:br/>
              <w:t xml:space="preserve">    }</w:t>
              <w:br/>
              <w:br/>
              <w:t xml:space="preserve">    public function destroy(string $id)</w:t>
              <w:br/>
              <w:t xml:space="preserve">    {</w:t>
              <w:br/>
              <w:t xml:space="preserve">        $kategori = Kategori::find($id);</w:t>
              <w:br/>
              <w:br/>
              <w:t xml:space="preserve">        if (!$kategori)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'Kategori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$kategori-&gt;delete();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'Kategori berhasil dihapus',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3.5 KonfigurasiController (KonfigurasiController.php)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app/Http/Controllers/KonfigurasiController.php</w:t>
      </w:r>
    </w:p>
    <w:p>
      <w:r>
        <w:t>Buat file baru ini untuk konfigurasi data profil web: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App\Http\Controllers;</w:t>
              <w:br/>
              <w:br/>
              <w:t>use App\Models\Konfigurasi;</w:t>
              <w:br/>
              <w:t>use Illuminate\Http\Request;</w:t>
              <w:br/>
              <w:br/>
              <w:t>class KonfigurasiController extends Controller</w:t>
              <w:br/>
              <w:t>{</w:t>
              <w:br/>
              <w:t xml:space="preserve">    public function show()</w:t>
              <w:br/>
              <w:t xml:space="preserve">    {</w:t>
              <w:br/>
              <w:t xml:space="preserve">        $konfigurasi = Konfigurasi::first();</w:t>
              <w:br/>
              <w:br/>
              <w:t xml:space="preserve">        if (!$konfigurasi) {</w:t>
              <w:br/>
              <w:t xml:space="preserve">            $konfigurasi = Konfigurasi::create([</w:t>
              <w:br/>
              <w:t xml:space="preserve">                'judul_website' =&gt; 'CMS Laravel',</w:t>
              <w:br/>
              <w:t xml:space="preserve">                'profil_website' =&gt; 'Deskripsi profil website CMS',</w:t>
              <w:br/>
              <w:t xml:space="preserve">                'instagram' =&gt; '@cmslaravel',</w:t>
              <w:br/>
              <w:t xml:space="preserve">                'alamat' =&gt; 'Indonesia',</w:t>
              <w:br/>
              <w:t xml:space="preserve">                'no_wa' =&gt; '081234567890',</w:t>
              <w:br/>
              <w:t xml:space="preserve">            ]);</w:t>
              <w:br/>
              <w:t xml:space="preserve">        }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'Berhasil mengambil konfigurasi website',</w:t>
              <w:br/>
              <w:t xml:space="preserve">            'data' =&gt; $konfigurasi,</w:t>
              <w:br/>
              <w:t xml:space="preserve">        ], 200);</w:t>
              <w:br/>
              <w:t xml:space="preserve">    }</w:t>
              <w:br/>
              <w:br/>
              <w:t xml:space="preserve">    public function update(Request $request)</w:t>
              <w:br/>
              <w:t xml:space="preserve">    {</w:t>
              <w:br/>
              <w:t xml:space="preserve">        $konfigurasi = Konfigurasi::first();</w:t>
              <w:br/>
              <w:br/>
              <w:t xml:space="preserve">        if (!$konfigurasi) {</w:t>
              <w:br/>
              <w:t xml:space="preserve">            $konfigurasi = new Konfigurasi();</w:t>
              <w:br/>
              <w:t xml:space="preserve">        }</w:t>
              <w:br/>
              <w:br/>
              <w:t xml:space="preserve">        $validated = $request-&gt;validate([</w:t>
              <w:br/>
              <w:t xml:space="preserve">            'judul_website' =&gt; 'sometimes|required|string|max:100',</w:t>
              <w:br/>
              <w:t xml:space="preserve">            'profil_website' =&gt; 'sometimes|required|string',</w:t>
              <w:br/>
              <w:t xml:space="preserve">            'instagram' =&gt; 'sometimes|required|string|max:100',</w:t>
              <w:br/>
              <w:t xml:space="preserve">            'alamat' =&gt; 'sometimes|required|string|max:100',</w:t>
              <w:br/>
              <w:t xml:space="preserve">            'no_wa' =&gt; 'sometimes|required|string|max:100',</w:t>
              <w:br/>
              <w:t xml:space="preserve">        ]);</w:t>
              <w:br/>
              <w:br/>
              <w:t xml:space="preserve">        $konfigurasi-&gt;fill($validated);</w:t>
              <w:br/>
              <w:t xml:space="preserve">        $konfigurasi-&gt;save();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'Konfigurasi website berhasil diperbarui',</w:t>
              <w:br/>
              <w:t xml:space="preserve">            'data' =&gt; $konfigurasi,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3.6 KontenController (KontenController.php)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app/Http/Controllers/KontenController.php</w:t>
      </w:r>
    </w:p>
    <w:p>
      <w:r>
        <w:t>Buat file baru ini untuk manajemen postingan/berita CMS: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App\Http\Controllers;</w:t>
              <w:br/>
              <w:br/>
              <w:t>use App\Models\Konten;</w:t>
              <w:br/>
              <w:t>use Illuminate\Http\Request;</w:t>
              <w:br/>
              <w:t>use Illuminate\Support\Facades\Storage;</w:t>
              <w:br/>
              <w:t>use Illuminate\Support\Str;</w:t>
              <w:br/>
              <w:br/>
              <w:t>class KontenController extends Controller</w:t>
              <w:br/>
              <w:t>{</w:t>
              <w:br/>
              <w:t xml:space="preserve">    public function index(Request $request)</w:t>
              <w:br/>
              <w:t xml:space="preserve">    {</w:t>
              <w:br/>
              <w:t xml:space="preserve">        $query = Konten::with(['kategori', 'user'])-&gt;latest();</w:t>
              <w:br/>
              <w:br/>
              <w:t xml:space="preserve">        if ($request-&gt;has('id_kategori')) {</w:t>
              <w:br/>
              <w:t xml:space="preserve">            $query-&gt;where('id_kategori', $request-&gt;id_kategori);</w:t>
              <w:br/>
              <w:t xml:space="preserve">        }</w:t>
              <w:br/>
              <w:br/>
              <w:t xml:space="preserve">        if ($request-&gt;has('search')) {</w:t>
              <w:br/>
              <w:t xml:space="preserve">            $search = $request-&gt;search;</w:t>
              <w:br/>
              <w:t xml:space="preserve">            $query-&gt;where('judul', 'like', "%{$search}%");</w:t>
              <w:br/>
              <w:t xml:space="preserve">        }</w:t>
              <w:br/>
              <w:br/>
              <w:t xml:space="preserve">        $konten = $query-&gt;paginate(10);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'Berhasil mengambil daftar konten',</w:t>
              <w:br/>
              <w:t xml:space="preserve">            'data' =&gt; $konten,</w:t>
              <w:br/>
              <w:t xml:space="preserve">        ], 200);</w:t>
              <w:br/>
              <w:t xml:space="preserve">    }</w:t>
              <w:br/>
              <w:br/>
              <w:t xml:space="preserve">    public function store(Request $request)</w:t>
              <w:br/>
              <w:t xml:space="preserve">    {</w:t>
              <w:br/>
              <w:t xml:space="preserve">        $request-&gt;validate([</w:t>
              <w:br/>
              <w:t xml:space="preserve">            'judul' =&gt; 'required|string|max:100|unique:konten,judul',</w:t>
              <w:br/>
              <w:t xml:space="preserve">            'keterangan' =&gt; 'required|string',</w:t>
              <w:br/>
              <w:t xml:space="preserve">            'id_kategori' =&gt; 'required|exists:kategori,id_kategori',</w:t>
              <w:br/>
              <w:t xml:space="preserve">            'foto' =&gt; 'required|image|mimes:jpg,jpeg,png,webp|max:2048',</w:t>
              <w:br/>
              <w:t xml:space="preserve">        ]);</w:t>
              <w:br/>
              <w:br/>
              <w:t xml:space="preserve">        $fotoPath = $request-&gt;file('foto')-&gt;store('konten', 'public');</w:t>
              <w:br/>
              <w:br/>
              <w:t xml:space="preserve">        $konten = Konten::create([</w:t>
              <w:br/>
              <w:t xml:space="preserve">            'judul' =&gt; $request-&gt;judul,</w:t>
              <w:br/>
              <w:t xml:space="preserve">            'keterangan' =&gt; $request-&gt;keterangan,</w:t>
              <w:br/>
              <w:t xml:space="preserve">            'foto' =&gt; $fotoPath,</w:t>
              <w:br/>
              <w:t xml:space="preserve">            'slug' =&gt; Str::slug($request-&gt;judul),</w:t>
              <w:br/>
              <w:t xml:space="preserve">            'id_kategori' =&gt; $request-&gt;id_kategori,</w:t>
              <w:br/>
              <w:t xml:space="preserve">            'id_users' =&gt; $request-&gt;user()-&gt;id_users,</w:t>
              <w:br/>
              <w:t xml:space="preserve">        ]);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'Konten berhasil ditambahkan',</w:t>
              <w:br/>
              <w:t xml:space="preserve">            'data' =&gt; $konten-&gt;load(['kategori', 'user']),</w:t>
              <w:br/>
              <w:t xml:space="preserve">        ], 201);</w:t>
              <w:br/>
              <w:t xml:space="preserve">    }</w:t>
              <w:br/>
              <w:br/>
              <w:t xml:space="preserve">    public function show(string $id)</w:t>
              <w:br/>
              <w:t xml:space="preserve">    {</w:t>
              <w:br/>
              <w:t xml:space="preserve">        $konten = Konten::with(['kategori', 'user'])</w:t>
              <w:br/>
              <w:t xml:space="preserve">            -&gt;where('id_konten', $id)</w:t>
              <w:br/>
              <w:t xml:space="preserve">            -&gt;orWhere('slug', $id)</w:t>
              <w:br/>
              <w:t xml:space="preserve">            -&gt;first();</w:t>
              <w:br/>
              <w:br/>
              <w:t xml:space="preserve">        if (!$konten)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'Konten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'Detail konten ditemukan',</w:t>
              <w:br/>
              <w:t xml:space="preserve">            'data' =&gt; $konten,</w:t>
              <w:br/>
              <w:t xml:space="preserve">        ], 200);</w:t>
              <w:br/>
              <w:t xml:space="preserve">    }</w:t>
              <w:br/>
              <w:br/>
              <w:t xml:space="preserve">    public function update(Request $request, string $id)</w:t>
              <w:br/>
              <w:t xml:space="preserve">    {</w:t>
              <w:br/>
              <w:t xml:space="preserve">        $konten = Konten::find($id);</w:t>
              <w:br/>
              <w:br/>
              <w:t xml:space="preserve">        if (!$konten)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'Konten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$request-&gt;validate([</w:t>
              <w:br/>
              <w:t xml:space="preserve">            'judul' =&gt; 'sometimes|required|string|max:100|unique:konten,judul,' . $id . ',id_konten',</w:t>
              <w:br/>
              <w:t xml:space="preserve">            'keterangan' =&gt; 'sometimes|required|string',</w:t>
              <w:br/>
              <w:t xml:space="preserve">            'id_kategori' =&gt; 'sometimes|required|exists:kategori,id_kategori',</w:t>
              <w:br/>
              <w:t xml:space="preserve">            'foto' =&gt; 'sometimes|nullable|image|mimes:jpg,jpeg,png,webp|max:2048',</w:t>
              <w:br/>
              <w:t xml:space="preserve">        ]);</w:t>
              <w:br/>
              <w:br/>
              <w:t xml:space="preserve">        if ($request-&gt;has('judul')) {</w:t>
              <w:br/>
              <w:t xml:space="preserve">            $konten-&gt;judul = $request-&gt;judul;</w:t>
              <w:br/>
              <w:t xml:space="preserve">            $konten-&gt;slug = Str::slug($request-&gt;judul);</w:t>
              <w:br/>
              <w:t xml:space="preserve">        }</w:t>
              <w:br/>
              <w:br/>
              <w:t xml:space="preserve">        if ($request-&gt;has('keterangan')) {</w:t>
              <w:br/>
              <w:t xml:space="preserve">            $konten-&gt;keterangan = $request-&gt;keterangan;</w:t>
              <w:br/>
              <w:t xml:space="preserve">        }</w:t>
              <w:br/>
              <w:br/>
              <w:t xml:space="preserve">        if ($request-&gt;has('id_kategori')) {</w:t>
              <w:br/>
              <w:t xml:space="preserve">            $konten-&gt;id_kategori = $request-&gt;id_kategori;</w:t>
              <w:br/>
              <w:t xml:space="preserve">        }</w:t>
              <w:br/>
              <w:br/>
              <w:t xml:space="preserve">        if ($request-&gt;hasFile('foto')) {</w:t>
              <w:br/>
              <w:t xml:space="preserve">            if ($konten-&gt;foto &amp;&amp; Storage::disk('public')-&gt;exists($konten-&gt;foto)) {</w:t>
              <w:br/>
              <w:t xml:space="preserve">                Storage::disk('public')-&gt;delete($konten-&gt;foto);</w:t>
              <w:br/>
              <w:t xml:space="preserve">            }</w:t>
              <w:br/>
              <w:t xml:space="preserve">            $konten-&gt;foto = $request-&gt;file('foto')-&gt;store('konten', 'public');</w:t>
              <w:br/>
              <w:t xml:space="preserve">        }</w:t>
              <w:br/>
              <w:br/>
              <w:t xml:space="preserve">        $konten-&gt;save();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'Konten berhasil diperbarui',</w:t>
              <w:br/>
              <w:t xml:space="preserve">            'data' =&gt; $konten-&gt;load(['kategori', 'user']),</w:t>
              <w:br/>
              <w:t xml:space="preserve">        ], 200);</w:t>
              <w:br/>
              <w:t xml:space="preserve">    }</w:t>
              <w:br/>
              <w:br/>
              <w:t xml:space="preserve">    public function destroy(string $id)</w:t>
              <w:br/>
              <w:t xml:space="preserve">    {</w:t>
              <w:br/>
              <w:t xml:space="preserve">        $konten = Konten::find($id);</w:t>
              <w:br/>
              <w:br/>
              <w:t xml:space="preserve">        if (!$konten) {</w:t>
              <w:br/>
              <w:t xml:space="preserve">            return response()-&gt;json([</w:t>
              <w:br/>
              <w:t xml:space="preserve">                'success' =&gt; false,</w:t>
              <w:br/>
              <w:t xml:space="preserve">                'message' =&gt; 'Konten tidak ditemukan',</w:t>
              <w:br/>
              <w:t xml:space="preserve">            ], 404);</w:t>
              <w:br/>
              <w:t xml:space="preserve">        }</w:t>
              <w:br/>
              <w:br/>
              <w:t xml:space="preserve">        if ($konten-&gt;foto &amp;&amp; Storage::disk('public')-&gt;exists($konten-&gt;foto)) {</w:t>
              <w:br/>
              <w:t xml:space="preserve">            Storage::disk('public')-&gt;delete($konten-&gt;foto);</w:t>
              <w:br/>
              <w:t xml:space="preserve">        }</w:t>
              <w:br/>
              <w:br/>
              <w:t xml:space="preserve">        $konten-&gt;delete();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'Konten berhasil dihapus',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color w:val="1E64A0"/>
          <w:sz w:val="24"/>
        </w:rPr>
        <w:t>3.7 PublicController (PublicController.php)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app/Http/Controllers/PublicController.php</w:t>
      </w:r>
    </w:p>
    <w:p>
      <w:r>
        <w:t>Buat file baru ini untuk konsumsi halaman depan / landing page: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namespace App\Http\Controllers;</w:t>
              <w:br/>
              <w:br/>
              <w:t>use App\Models\Carousel;</w:t>
              <w:br/>
              <w:t>use App\Models\Kategori;</w:t>
              <w:br/>
              <w:t>use App\Models\Konfigurasi;</w:t>
              <w:br/>
              <w:t>use App\Models\Konten;</w:t>
              <w:br/>
              <w:t>use Illuminate\Http\Request;</w:t>
              <w:br/>
              <w:br/>
              <w:t>class PublicController extends Controller</w:t>
              <w:br/>
              <w:t>{</w:t>
              <w:br/>
              <w:t xml:space="preserve">    public function home()</w:t>
              <w:br/>
              <w:t xml:space="preserve">    {</w:t>
              <w:br/>
              <w:t xml:space="preserve">        $konfigurasi = Konfigurasi::first();</w:t>
              <w:br/>
              <w:t xml:space="preserve">        $carousel = Carousel::latest()-&gt;get();</w:t>
              <w:br/>
              <w:t xml:space="preserve">        $kategori = Kategori::withCount('konten')-&gt;get();</w:t>
              <w:br/>
              <w:t xml:space="preserve">        $recent_konten = Konten::with(['kategori', 'user'])-&gt;latest()-&gt;take(6)-&gt;get();</w:t>
              <w:br/>
              <w:br/>
              <w:t xml:space="preserve">        return response()-&gt;json([</w:t>
              <w:br/>
              <w:t xml:space="preserve">            'success' =&gt; true,</w:t>
              <w:br/>
              <w:t xml:space="preserve">            'message' =&gt; 'Data beranda berhasil diambil',</w:t>
              <w:br/>
              <w:t xml:space="preserve">            'data' =&gt; [</w:t>
              <w:br/>
              <w:t xml:space="preserve">                'konfigurasi' =&gt; $konfigurasi,</w:t>
              <w:br/>
              <w:t xml:space="preserve">                'carousel' =&gt; $carousel,</w:t>
              <w:br/>
              <w:t xml:space="preserve">                'kategori' =&gt; $kategori,</w:t>
              <w:br/>
              <w:t xml:space="preserve">                'recent_konten' =&gt; $recent_konten,</w:t>
              <w:br/>
              <w:t xml:space="preserve">            ],</w:t>
              <w:br/>
              <w:t xml:space="preserve">        ], 200);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80" w:after="120"/>
      </w:pPr>
      <w:r>
        <w:rPr>
          <w:b/>
          <w:color w:val="0F4C81"/>
          <w:sz w:val="28"/>
        </w:rPr>
        <w:t>LANGKAH 4: ROUTING API (routes/api.php)</w:t>
      </w:r>
    </w:p>
    <w:p>
      <w:pPr>
        <w:spacing w:after="40"/>
      </w:pPr>
      <w:r>
        <w:rPr>
          <w:b/>
          <w:color w:val="3C3C3C"/>
        </w:rPr>
        <w:t xml:space="preserve">Letak File: </w:t>
      </w:r>
      <w:r>
        <w:rPr>
          <w:rFonts w:ascii="Consolas" w:hAnsi="Consolas"/>
          <w:color w:val="B42828"/>
          <w:sz w:val="20"/>
        </w:rPr>
        <w:t>routes/api.php</w:t>
      </w:r>
    </w:p>
    <w:p>
      <w:r>
        <w:t>Buka file routes/api.php lalu isi dengan rute API terstruktur berikut: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&lt;?php</w:t>
              <w:br/>
              <w:br/>
              <w:t>use Illuminate\Support\Facades\Route;</w:t>
              <w:br/>
              <w:t>use App\Http\Controllers\AuthController;</w:t>
              <w:br/>
              <w:t>use App\Http\Controllers\UsersController;</w:t>
              <w:br/>
              <w:t>use App\Http\Controllers\KategoriController;</w:t>
              <w:br/>
              <w:t>use App\Http\Controllers\KonfigurasiController;</w:t>
              <w:br/>
              <w:t>use App\Http\Controllers\KontenController;</w:t>
              <w:br/>
              <w:t>use App\Http\Controllers\PublicController;</w:t>
              <w:br/>
              <w:t>use App\Http\Controllers\Admin\CarouselController;</w:t>
              <w:br/>
              <w:br/>
              <w:t>/*</w:t>
              <w:br/>
              <w:t>|--------------------------------------------------------------------------</w:t>
              <w:br/>
              <w:t>| Public Routes (Tanpa Perlu Login)</w:t>
              <w:br/>
              <w:t>|--------------------------------------------------------------------------</w:t>
              <w:br/>
              <w:t>*/</w:t>
              <w:br/>
              <w:t>Route::get('/home', [PublicController::class, 'home']);</w:t>
              <w:br/>
              <w:t>Route::get('/konfigurasi', [KonfigurasiController::class, 'show']);</w:t>
              <w:br/>
              <w:t>Route::get('/carousel', [CarouselController::class, 'index']);</w:t>
              <w:br/>
              <w:t>Route::get('/kategori', [KategoriController::class, 'index']);</w:t>
              <w:br/>
              <w:t>Route::get('/kategori/{id}', [KategoriController::class, 'show']);</w:t>
              <w:br/>
              <w:t>Route::get('/konten', [KontenController::class, 'index']);</w:t>
              <w:br/>
              <w:t>Route::get('/konten/{id}', [KontenController::class, 'show']);</w:t>
              <w:br/>
              <w:br/>
              <w:t>// Otentikasi</w:t>
              <w:br/>
              <w:t>Route::post('/login', [AuthController::class, 'login']);</w:t>
              <w:br/>
              <w:t>Route::post('/register', [AuthController::class, 'register']);</w:t>
              <w:br/>
              <w:br/>
              <w:t>/*</w:t>
              <w:br/>
              <w:t>|--------------------------------------------------------------------------</w:t>
              <w:br/>
              <w:t>| Protected Routes (Wajib Header: Authorization: Bearer &lt;TOKEN&gt;)</w:t>
              <w:br/>
              <w:t>|--------------------------------------------------------------------------</w:t>
              <w:br/>
              <w:t>*/</w:t>
              <w:br/>
              <w:t>Route::middleware('auth:sanctum')-&gt;group(function () {</w:t>
              <w:br/>
              <w:t xml:space="preserve">    // Sesi Profil</w:t>
              <w:br/>
              <w:t xml:space="preserve">    Route::get('/me', [AuthController::class, 'me']);</w:t>
              <w:br/>
              <w:t xml:space="preserve">    Route::post('/logout', [AuthController::class, 'logout']);</w:t>
              <w:br/>
              <w:br/>
              <w:t xml:space="preserve">    // Manajemen User</w:t>
              <w:br/>
              <w:t xml:space="preserve">    Route::apiResource('users', UsersController::class);</w:t>
              <w:br/>
              <w:br/>
              <w:t xml:space="preserve">    // Manajemen Kategori</w:t>
              <w:br/>
              <w:t xml:space="preserve">    Route::post('/kategori', [KategoriController::class, 'store']);</w:t>
              <w:br/>
              <w:t xml:space="preserve">    Route::put('/kategori/{id}', [KategoriController::class, 'update']);</w:t>
              <w:br/>
              <w:t xml:space="preserve">    Route::delete('/kategori/{id}', [KategoriController::class, 'destroy']);</w:t>
              <w:br/>
              <w:br/>
              <w:t xml:space="preserve">    // Manajemen Konten</w:t>
              <w:br/>
              <w:t xml:space="preserve">    Route::post('/konten', [KontenController::class, 'store']);</w:t>
              <w:br/>
              <w:t xml:space="preserve">    Route::put('/konten/{id}', [KontenController::class, 'update']);</w:t>
              <w:br/>
              <w:t xml:space="preserve">    Route::delete('/konten/{id}', [KontenController::class, 'destroy']);</w:t>
              <w:br/>
              <w:br/>
              <w:t xml:space="preserve">    // Manajemen Carousel</w:t>
              <w:br/>
              <w:t xml:space="preserve">    Route::post('/carousel', [CarouselController::class, 'store']);</w:t>
              <w:br/>
              <w:t xml:space="preserve">    Route::get('/carousel/{id}', [CarouselController::class, 'show']);</w:t>
              <w:br/>
              <w:t xml:space="preserve">    Route::put('/carousel/{id}', [CarouselController::class, 'update']);</w:t>
              <w:br/>
              <w:t xml:space="preserve">    Route::delete('/carousel/{id}', [CarouselController::class, 'destroy']);</w:t>
              <w:br/>
              <w:br/>
              <w:t xml:space="preserve">    // Manajemen Konfigurasi Website</w:t>
              <w:br/>
              <w:t xml:space="preserve">    Route::put('/konfigurasi', [KonfigurasiController::class, 'update']);</w:t>
              <w:br/>
              <w:t>});</w:t>
            </w:r>
          </w:p>
        </w:tc>
      </w:tr>
    </w:tbl>
    <w:p>
      <w:pPr>
        <w:spacing w:before="0" w:after="80"/>
      </w:pPr>
    </w:p>
    <w:p>
      <w:pPr>
        <w:spacing w:before="280" w:after="120"/>
      </w:pPr>
      <w:r>
        <w:rPr>
          <w:b/>
          <w:color w:val="0F4C81"/>
          <w:sz w:val="28"/>
        </w:rPr>
        <w:t>LANGKAH 5: CHEAT SHEET ENDPOINT RESTFUL API</w:t>
      </w:r>
    </w:p>
    <w:p>
      <w:r>
        <w:t>Berikut rangkuman daftar endpoint untuk kebutuhan pengujian (Postman / Frontend):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1. PUBLIC ENDPOINTS (Tanpa Token):</w:t>
              <w:br/>
              <w:t xml:space="preserve">   GET  /api/home             -&gt; Ambil data landing page lengkap</w:t>
              <w:br/>
              <w:t xml:space="preserve">   GET  /api/konfigurasi      -&gt; Info profil website, sosmed, wa</w:t>
              <w:br/>
              <w:t xml:space="preserve">   GET  /api/carousel         -&gt; Daftar banner/carousel</w:t>
              <w:br/>
              <w:t xml:space="preserve">   GET  /api/kategori         -&gt; Daftar semua kategori</w:t>
              <w:br/>
              <w:t xml:space="preserve">   GET  /api/konten           -&gt; Daftar semua konten (support ?id_kategori=&amp;search=)</w:t>
              <w:br/>
              <w:t xml:space="preserve">   GET  /api/konten/{id/slug} -&gt; Detail konten berdasarkan ID atau slug</w:t>
              <w:br/>
              <w:br/>
              <w:t>2. AUTHENTICATION:</w:t>
              <w:br/>
              <w:t xml:space="preserve">   POST /api/register         -&gt; Body: { nama, username, password, level }</w:t>
              <w:br/>
              <w:t xml:space="preserve">   POST /api/login            -&gt; Body: { username, password } =&gt; Dapatkan Token</w:t>
              <w:br/>
              <w:t xml:space="preserve">   GET  /api/me               -&gt; Header: Bearer &lt;token&gt;</w:t>
              <w:br/>
              <w:t xml:space="preserve">   POST /api/logout           -&gt; Header: Bearer &lt;token&gt;</w:t>
              <w:br/>
              <w:br/>
              <w:t>3. ADMIN CRUD (Wajib Header: Authorization: Bearer &lt;token&gt;):</w:t>
              <w:br/>
              <w:t xml:space="preserve">   CRUD /api/users            -&gt; GET, POST, GET {id}, PUT {id}, DELETE {id}</w:t>
              <w:br/>
              <w:t xml:space="preserve">   CRUD /api/kategori         -&gt; POST, PUT {id}, DELETE {id}</w:t>
              <w:br/>
              <w:t xml:space="preserve">   CRUD /api/konten           -&gt; POST (multipart), PUT {id}, DELETE {id}</w:t>
              <w:br/>
              <w:t xml:space="preserve">   CRUD /api/carousel         -&gt; POST (multipart), PUT {id}, DELETE {id}</w:t>
              <w:br/>
              <w:t xml:space="preserve">   PUT  /api/konfigurasi      -&gt; Update profil web, judul, wa, alamat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